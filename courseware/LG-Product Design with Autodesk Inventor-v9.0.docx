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40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160"/>
        <w:jc w:val="center"/>
      </w:pPr>
      <w:r>
        <w:rPr>
          <w:rFonts w:ascii="Arial" w:hAnsi="Arial"/>
          <w:b/>
          <w:color w:val="1F6FEB"/>
          <w:sz w:val="50"/>
        </w:rPr>
        <w:t>LEARNER GUIDE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240"/>
        <w:jc w:val="center"/>
      </w:pPr>
      <w:r>
        <w:rPr>
          <w:rFonts w:ascii="Arial" w:hAnsi="Arial"/>
          <w:b/>
          <w:color w:val="161B26"/>
          <w:sz w:val="40"/>
        </w:rPr>
        <w:t>Product Design with Autodesk Inventor</w:t>
      </w:r>
    </w:p>
    <w:p>
      <w:pPr>
        <w:spacing w:after="440"/>
        <w:jc w:val="center"/>
      </w:pPr>
      <w:r>
        <w:rPr>
          <w:rFonts w:ascii="Arial" w:hAnsi="Arial"/>
          <w:b w:val="0"/>
          <w:color w:val="5B6372"/>
          <w:sz w:val="22"/>
        </w:rPr>
        <w:t>TGS Ref No: TGS-2021006715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2"/>
        </w:rPr>
        <w:t>Conducted by</w:t>
      </w:r>
    </w:p>
    <w:p>
      <w:pPr>
        <w:spacing w:after="8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0"/>
        <w:jc w:val="center"/>
      </w:pPr>
      <w:r>
        <w:rPr>
          <w:rFonts w:ascii="Arial" w:hAnsi="Arial"/>
          <w:b/>
          <w:color w:val="108A73"/>
          <w:sz w:val="22"/>
        </w:rPr>
        <w:t>Version 9.0 · 20 August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16 July 2026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Legacy trainer deck and existing delivery materials.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Tertiary Infotech Academy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9.0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20 August 2026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Rebuilt visual courseware, detailed Learner Guide, eight progressive labs, native charts and aligned assessments.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Dr.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56"/>
        <w:gridCol w:w="792"/>
      </w:tblGrid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/>
                <w:color w:val="161B26"/>
                <w:sz w:val="21"/>
              </w:rPr>
              <w:t>How to Use This Guide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1B26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Learning Outcomes and Skills Mapping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/>
                <w:color w:val="161B26"/>
                <w:sz w:val="21"/>
              </w:rPr>
              <w:t>Topic 1 — Generate Machine Parts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1B26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 2 — Generate CAD Models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6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 3 — Assembly Modeling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8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 4 — Weldments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11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 5 — Deliverables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13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 6 — Review Final Designs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15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Quick Command and File Reference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18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Assessment Flow and Support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This guide supports Product Design with Autodesk Inventor (TGS-2021006715). The slide deck explains concepts, decisions and workflows; this guide and the individual lab folders contain the detailed procedures. Complete labs in order because later evidence reuses the design-intent, assembly and documentation habits established earlier.</w:t>
      </w:r>
    </w:p>
    <w:p>
      <w:pPr>
        <w:pStyle w:val="Heading2"/>
      </w:pPr>
      <w:r>
        <w:t>What You Need</w:t>
      </w:r>
    </w:p>
    <w:p>
      <w:pPr>
        <w:pStyle w:val="ListBullet"/>
        <w:spacing w:after="40"/>
      </w:pPr>
      <w:r>
        <w:t>A Windows computer meeting the Autodesk Inventor requirements.</w:t>
      </w:r>
    </w:p>
    <w:p>
      <w:pPr>
        <w:pStyle w:val="ListBullet"/>
        <w:spacing w:after="40"/>
      </w:pPr>
      <w:r>
        <w:t>Autodesk Inventor 2024 or later, with access to Part, Assembly, Weldment, Drawing and Presentation environments.</w:t>
      </w:r>
    </w:p>
    <w:p>
      <w:pPr>
        <w:pStyle w:val="ListBullet"/>
        <w:spacing w:after="40"/>
      </w:pPr>
      <w:r>
        <w:t>The complete labs/ folder downloaded from the LMS or GitHub repository.</w:t>
      </w:r>
    </w:p>
    <w:p>
      <w:pPr>
        <w:pStyle w:val="ListBullet"/>
        <w:spacing w:after="40"/>
      </w:pPr>
      <w:r>
        <w:t>Permission to save native Inventor files and screenshots in the local lab folders.</w:t>
      </w:r>
    </w:p>
    <w:p>
      <w:pPr>
        <w:pStyle w:val="Heading2"/>
      </w:pPr>
      <w:r>
        <w:t>Evidence Convention</w:t>
      </w:r>
    </w:p>
    <w:p>
      <w:pPr>
        <w:pStyle w:val="ListBullet"/>
        <w:spacing w:after="40"/>
      </w:pPr>
      <w:r>
        <w:t>Work from copies of supplied samples and keep all dependent files inside the current lab folder.</w:t>
      </w:r>
    </w:p>
    <w:p>
      <w:pPr>
        <w:pStyle w:val="ListBullet"/>
        <w:spacing w:after="40"/>
      </w:pPr>
      <w:r>
        <w:t>Name screenshots evidence-01.png, evidence-02.png and so on.</w:t>
      </w:r>
    </w:p>
    <w:p>
      <w:pPr>
        <w:pStyle w:val="ListBullet"/>
        <w:spacing w:after="40"/>
      </w:pPr>
      <w:r>
        <w:t>Record the requirement, decision, result and unresolved issue in review-notes.md.</w:t>
      </w:r>
    </w:p>
    <w:p>
      <w:pPr>
        <w:pStyle w:val="ListBullet"/>
        <w:spacing w:after="40"/>
      </w:pPr>
      <w:r>
        <w:t>Use the acceptance criteria as the final self-check before submission.</w:t>
      </w:r>
    </w:p>
    <w:p>
      <w:pPr>
        <w:pStyle w:val="Heading1"/>
      </w:pPr>
      <w:r>
        <w:t>Learning Outcomes and Skills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Learning outcome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Knowledge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Abilities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LO1: Conceptualise and generate machine parts using Autodesk Inventor.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K1, K2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A1, A2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LO2: Generate CAD models using Autodesk Inventor.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K3, K4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A3, A8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LO3: Produce assemblies using Autodesk Inventor.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K5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A4, A5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LO4: Connect and prepare assemblies for welding.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K6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A6, A7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LO5: Produce detailed drawings for machine parts.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K7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A1, A9, A10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LO6: Review final designs for automation and improvement.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K8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A1, A11</w:t>
            </w:r>
          </w:p>
        </w:tc>
      </w:tr>
    </w:tbl>
    <w:p>
      <w:pPr>
        <w:pStyle w:val="Heading1"/>
      </w:pPr>
      <w:r>
        <w:t>Topic 1 — Generate Machine Parts</w:t>
      </w:r>
    </w:p>
    <w:p>
      <w:r>
        <w:t>Design intent · projects and files · constrained sketches · standard part features</w:t>
      </w:r>
    </w:p>
    <w:p>
      <w:pPr>
        <w:pStyle w:val="Heading2"/>
      </w:pPr>
      <w:r>
        <w:t>Key concepts</w:t>
      </w:r>
    </w:p>
    <w:p>
      <w:r>
        <w:rPr>
          <w:b/>
          <w:color w:val="1F6FEB"/>
        </w:rPr>
        <w:t xml:space="preserve">Design begins with function: </w:t>
      </w:r>
      <w:r>
        <w:t>Translate load, motion, envelope, interface, safety and service needs into measurable acceptance criteria.</w:t>
      </w:r>
    </w:p>
    <w:p>
      <w:r>
        <w:rPr>
          <w:b/>
          <w:color w:val="1F6FEB"/>
        </w:rPr>
        <w:t xml:space="preserve">The Inventor file ecosystem: </w:t>
      </w:r>
      <w:r>
        <w:t>IPT parts feed IAM assemblies; IPN presentations explain assembly; IDW/DWG drawings release manufacturing intent.</w:t>
      </w:r>
    </w:p>
    <w:p>
      <w:r>
        <w:rPr>
          <w:b/>
          <w:color w:val="1F6FEB"/>
        </w:rPr>
        <w:t xml:space="preserve">Projects resolve references: </w:t>
      </w:r>
      <w:r>
        <w:t>An IPJ defines workspace, libraries, templates and Content Center locations so dependent files stay discoverable.</w:t>
      </w:r>
    </w:p>
    <w:p>
      <w:r>
        <w:rPr>
          <w:b/>
          <w:color w:val="1F6FEB"/>
        </w:rPr>
        <w:t xml:space="preserve">Coordinate systems anchor intent: </w:t>
      </w:r>
      <w:r>
        <w:t>Origin planes, axes, points and user work features give sketches stable references that survive change.</w:t>
      </w:r>
    </w:p>
    <w:p>
      <w:r>
        <w:rPr>
          <w:b/>
          <w:color w:val="1F6FEB"/>
        </w:rPr>
        <w:t xml:space="preserve">Sketch geometry is not design intent: </w:t>
      </w:r>
      <w:r>
        <w:t>Lines and arcs describe shape; geometric constraints describe behaviour; dimensions describe size and position.</w:t>
      </w:r>
    </w:p>
    <w:p>
      <w:r>
        <w:rPr>
          <w:b/>
          <w:color w:val="1F6FEB"/>
        </w:rPr>
        <w:t xml:space="preserve">Fully constrained is predictable: </w:t>
      </w:r>
      <w:r>
        <w:t>Remove unintended degrees of freedom without over-constraining; test by dragging before leaving the sketch.</w:t>
      </w:r>
    </w:p>
    <w:p>
      <w:r>
        <w:rPr>
          <w:b/>
          <w:color w:val="1F6FEB"/>
        </w:rPr>
        <w:t xml:space="preserve">Parameters make change deliberate: </w:t>
      </w:r>
      <w:r>
        <w:t>Meaningful names, equations and units turn dimensions into a controllable design system.</w:t>
      </w:r>
    </w:p>
    <w:p>
      <w:r>
        <w:rPr>
          <w:b/>
          <w:color w:val="1F6FEB"/>
        </w:rPr>
        <w:t xml:space="preserve">Choose the right base feature: </w:t>
      </w:r>
      <w:r>
        <w:t>Extrude prismatic forms, revolve axisymmetric forms, sweep a profile along a path, and loft between sections.</w:t>
      </w:r>
    </w:p>
    <w:p>
      <w:r>
        <w:rPr>
          <w:b/>
          <w:color w:val="1F6FEB"/>
        </w:rPr>
        <w:t xml:space="preserve">Placed features carry manufacturing logic: </w:t>
      </w:r>
      <w:r>
        <w:t>Hole, thread, fillet, chamfer, rib and shell encode operations and functional details.</w:t>
      </w:r>
    </w:p>
    <w:p>
      <w:r>
        <w:rPr>
          <w:b/>
          <w:color w:val="1F6FEB"/>
        </w:rPr>
        <w:t xml:space="preserve">Feature order affects resilience: </w:t>
      </w:r>
      <w:r>
        <w:t>Build stable primary form first, functional cuts next, then finishing features such as fillets and chamfers.</w:t>
      </w:r>
    </w:p>
    <w:p>
      <w:r>
        <w:rPr>
          <w:b/>
          <w:color w:val="1F6FEB"/>
        </w:rPr>
        <w:t xml:space="preserve">Standards are a design input: </w:t>
      </w:r>
      <w:r>
        <w:t>Select the drawing standard, units, projection convention, threads and tolerances before detailing.</w:t>
      </w:r>
    </w:p>
    <w:p>
      <w:r>
        <w:rPr>
          <w:b/>
          <w:color w:val="1F6FEB"/>
        </w:rPr>
        <w:t xml:space="preserve">Validate before reuse: </w:t>
      </w:r>
      <w:r>
        <w:t>Check units, materials, sketches, feature warnings, mass properties and naming before a part enters an assembly.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Clarify function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Plan references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Constrain sketch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Build features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Validate part</w:t>
      </w:r>
    </w:p>
    <w:p>
      <w:pPr>
        <w:pStyle w:val="Heading2"/>
      </w:pPr>
      <w:r>
        <w:t>Lab 1 — Design Brief to Parametric Base 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LO1 · A1, A2 · K1, K2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75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Create a controllable base component for a compact universal-joint guard and prove that the sketch captures the design brief.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fully constrained IPT part, a one-page design-intent note and evidence screenshots.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Read the functional brief and record the mounting envelope, interface faces, minimum wall, edge-clearance and service-access requirements.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Start Inventor and create or activate a single-user project whose workspace is this lab folder; confirm the project points to the local samples directory.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Open Base Form Start.ipt, use Save As to create Lab01-Guard-Base.ipt, and confirm millimetres are the active units.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Inspect the Origin folder and choose the XY plane as the primary sketch plane so the central symmetry of the part is stable.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Create a centre rectangle for the base footprint and constrain its centre coincident with the origin.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Add horizontal, vertical, equal and symmetry constraints before applying dimensions; drag the geometry and identify any remaining degrees of freedom.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Apply named dimensions for overall length, width and mounting-edge offset; use the Parameters dialog to rename them GuardLength, GuardWidth and EdgeOffset.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Finish the sketch and extrude the base using a named thickness parameter; set the operation to Join.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Create a second sketch for the mounting holes, project only the centre reference needed, and constrain the hole points symmetrically.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Use the Hole feature with the specified diameter and Through All termination; do not model holes as uncontrolled extruded cuts.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Add the required fillets and chamfers as finishing features after the primary form and holes.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Assign a provisional engineering material, then update mass properties and record the mass as baseline evidence.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Change GuardLength by 10 mm and update the model; confirm the holes and finishing features remain correctly located.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Rename sketches and features in the browser, resolve every warning, and save the file.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Capture the fully constrained sketch, final isometric view, browser tree and parameter table for the evidence checklist.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Sketch reports Fully Constrained and is centred on stable origin geometry.</w:t>
      </w:r>
    </w:p>
    <w:p>
      <w:pPr>
        <w:pStyle w:val="ListBullet"/>
        <w:spacing w:after="40"/>
      </w:pPr>
      <w:r>
        <w:t>☐ Named parameters control the main dimensions without failed features.</w:t>
      </w:r>
    </w:p>
    <w:p>
      <w:pPr>
        <w:pStyle w:val="ListBullet"/>
        <w:spacing w:after="40"/>
      </w:pPr>
      <w:r>
        <w:t>☐ The IPT opens from the lab project with no missing reference or update warning.</w:t>
      </w:r>
    </w:p>
    <w:p>
      <w:pPr>
        <w:pStyle w:val="ListBullet"/>
        <w:spacing w:after="40"/>
      </w:pPr>
      <w:r>
        <w:t>☐ Evidence shows the requirement-to-feature rationale and a successful dimension change.</w:t>
      </w:r>
    </w:p>
    <w:p>
      <w:r>
        <w:rPr>
          <w:b/>
          <w:color w:val="108A73"/>
        </w:rPr>
        <w:t xml:space="preserve">Lab folder: </w:t>
      </w:r>
      <w:r>
        <w:t>labs/lab-01-design-brief-to-parametric-base-part/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Topic 2 — Generate CAD Models</w:t>
      </w:r>
    </w:p>
    <w:p>
      <w:r>
        <w:t>Advanced features · work geometry · freeform and sheet metal · model interoperability</w:t>
      </w:r>
    </w:p>
    <w:p>
      <w:pPr>
        <w:pStyle w:val="Heading2"/>
      </w:pPr>
      <w:r>
        <w:t>Key concepts</w:t>
      </w:r>
    </w:p>
    <w:p>
      <w:r>
        <w:rPr>
          <w:b/>
          <w:color w:val="6D3FD2"/>
        </w:rPr>
        <w:t xml:space="preserve">Analyse form before modelling: </w:t>
      </w:r>
      <w:r>
        <w:t>Classify the part as prismatic, rotational, path-driven, section-driven, freeform or sheet metal before choosing tools.</w:t>
      </w:r>
    </w:p>
    <w:p>
      <w:r>
        <w:rPr>
          <w:b/>
          <w:color w:val="6D3FD2"/>
        </w:rPr>
        <w:t xml:space="preserve">Work geometry controls difficult features: </w:t>
      </w:r>
      <w:r>
        <w:t>Offset planes, tangent planes, axes and points create references where a natural face does not exist.</w:t>
      </w:r>
    </w:p>
    <w:p>
      <w:r>
        <w:rPr>
          <w:b/>
          <w:color w:val="6D3FD2"/>
        </w:rPr>
        <w:t xml:space="preserve">Projected geometry links context: </w:t>
      </w:r>
      <w:r>
        <w:t>Project only the edges needed; excessive external dependencies make the feature tree fragile.</w:t>
      </w:r>
    </w:p>
    <w:p>
      <w:r>
        <w:rPr>
          <w:b/>
          <w:color w:val="6D3FD2"/>
        </w:rPr>
        <w:t xml:space="preserve">Multi-body supports top-down design: </w:t>
      </w:r>
      <w:r>
        <w:t>Develop interacting solids in one context, then derive or make components while retaining intent.</w:t>
      </w:r>
    </w:p>
    <w:p>
      <w:r>
        <w:rPr>
          <w:b/>
          <w:color w:val="6D3FD2"/>
        </w:rPr>
        <w:t xml:space="preserve">Patterns encode repetition: </w:t>
      </w:r>
      <w:r>
        <w:t>Rectangular, circular and path patterns reduce duplicated work and keep repeated geometry consistent.</w:t>
      </w:r>
    </w:p>
    <w:p>
      <w:r>
        <w:rPr>
          <w:b/>
          <w:color w:val="6D3FD2"/>
        </w:rPr>
        <w:t xml:space="preserve">Mirrors encode symmetry: </w:t>
      </w:r>
      <w:r>
        <w:t>Mirror features or bodies across a stable plane instead of rebuilding symmetric geometry.</w:t>
      </w:r>
    </w:p>
    <w:p>
      <w:r>
        <w:rPr>
          <w:b/>
          <w:color w:val="6D3FD2"/>
        </w:rPr>
        <w:t xml:space="preserve">Freeform solves organic transitions: </w:t>
      </w:r>
      <w:r>
        <w:t>T-spline forms suit ergonomic and aesthetic surfaces; validate curvature and convert deliberately.</w:t>
      </w:r>
    </w:p>
    <w:p>
      <w:r>
        <w:rPr>
          <w:b/>
          <w:color w:val="6D3FD2"/>
        </w:rPr>
        <w:t xml:space="preserve">Sheet metal is rule-driven: </w:t>
      </w:r>
      <w:r>
        <w:t>Thickness, bend radius, relief and K-factor govern both folded geometry and manufacturable flat patterns.</w:t>
      </w:r>
    </w:p>
    <w:p>
      <w:r>
        <w:rPr>
          <w:b/>
          <w:color w:val="6D3FD2"/>
        </w:rPr>
        <w:t xml:space="preserve">Orthographic views are a test: </w:t>
      </w:r>
      <w:r>
        <w:t>Front, top, side and isometric views expose missing geometry, asymmetry and unclear feature relationships.</w:t>
      </w:r>
    </w:p>
    <w:p>
      <w:r>
        <w:rPr>
          <w:b/>
          <w:color w:val="6D3FD2"/>
        </w:rPr>
        <w:t xml:space="preserve">Imported CAD needs inspection: </w:t>
      </w:r>
      <w:r>
        <w:t>Confirm units, body type, geometry health and associativity before using STEP, IGES, SAT or Parasolid data.</w:t>
      </w:r>
    </w:p>
    <w:p>
      <w:r>
        <w:rPr>
          <w:b/>
          <w:color w:val="6D3FD2"/>
        </w:rPr>
        <w:t xml:space="preserve">Direct edits are tactical: </w:t>
      </w:r>
      <w:r>
        <w:t>Move face, delete face and replace face solve local changes; parametric features remain preferable for design intent.</w:t>
      </w:r>
    </w:p>
    <w:p>
      <w:r>
        <w:rPr>
          <w:b/>
          <w:color w:val="6D3FD2"/>
        </w:rPr>
        <w:t xml:space="preserve">Model health is evidence: </w:t>
      </w:r>
      <w:r>
        <w:t>A clean browser, resolved references, named features and stable update behaviour are part of the deliverable.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Classify geometry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Select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Build references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Create feature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Verify all views</w:t>
      </w:r>
    </w:p>
    <w:p>
      <w:pPr>
        <w:pStyle w:val="Heading2"/>
      </w:pPr>
      <w:r>
        <w:t>Lab 2 — Advanced Part, Sheet Metal and Orthographic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LO2 · A3, A8 · K3, K4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90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Develop two alternative CAD models for a protective cover: a lofted solid concept and a manufacturable folded-sheet option.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parametric lofted part, a sheet-metal part with flat pattern, and orthographic verification views.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Activate the lab project, open Loft Start.ipt and save a working copy named Lab02-Lofted-Cover.ipt.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Inspect the existing profiles and list the section order, plane offsets and intended symmetry before creating the loft.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Create or repair the required offset work plane and confirm its parent references are stable origin or named work features.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Project only the centre and boundary geometry required to position each new section; avoid projecting every visible edge.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Constrain and dimension each loft section; confirm there are no open loops or overlapping profiles.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Create the Loft feature, select sections in a consistent order and add a centreline or rail only when it improves control.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Use zebra/curvature or visual inspection to identify unwanted pinching; edit the section or rail instead of hiding the defect with a fillet.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Apply mirror or pattern features for repeated details and verify the feature count and direction.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Open Sheet Metal Start.ipt, save Lab02-Sheet-Cover.ipt and verify the sheet-metal rule, thickness, bend radius and relief settings.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Create the base face, add flanges and reliefs, and check bend directions against the design envelope.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Generate the flat pattern and inspect overlaps, bend lines, reliefs and material continuity.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Create an IDW drawing with front, top, right and isometric views for each concept; use equal scales and consistent orientation.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Compare the two concepts against mass, fabrication steps, service access and evidence clarity.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Update one governing dimension in each model and confirm the loft, flat pattern and drawing views update without error.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Save all files and capture the loft sections, flat pattern and orthographic sheet as assessment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Loft sections are fully constrained and the resulting body has no visible discontinuity or failed feature.</w:t>
      </w:r>
    </w:p>
    <w:p>
      <w:pPr>
        <w:pStyle w:val="ListBullet"/>
        <w:spacing w:after="40"/>
      </w:pPr>
      <w:r>
        <w:t>☐ Sheet-metal thickness and bend rule are consistent and the flat pattern is valid.</w:t>
      </w:r>
    </w:p>
    <w:p>
      <w:pPr>
        <w:pStyle w:val="ListBullet"/>
        <w:spacing w:after="40"/>
      </w:pPr>
      <w:r>
        <w:t>☐ Orthographic views agree with the 3D models and show the intended geometry clearly.</w:t>
      </w:r>
    </w:p>
    <w:p>
      <w:pPr>
        <w:pStyle w:val="ListBullet"/>
        <w:spacing w:after="40"/>
      </w:pPr>
      <w:r>
        <w:t>☐ The design comparison explains why one modelling method is preferred for production.</w:t>
      </w:r>
    </w:p>
    <w:p>
      <w:r>
        <w:rPr>
          <w:b/>
          <w:color w:val="108A73"/>
        </w:rPr>
        <w:t xml:space="preserve">Lab folder: </w:t>
      </w:r>
      <w:r>
        <w:t>labs/lab-02-advanced-part-sheet-metal-and-orthographic-review/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Topic 3 — Assembly Modeling</w:t>
      </w:r>
    </w:p>
    <w:p>
      <w:r>
        <w:t>Top-down and bottom-up structures · degrees of freedom · joints and constraints</w:t>
      </w:r>
    </w:p>
    <w:p>
      <w:pPr>
        <w:pStyle w:val="Heading2"/>
      </w:pPr>
      <w:r>
        <w:t>Key concepts</w:t>
      </w:r>
    </w:p>
    <w:p>
      <w:r>
        <w:rPr>
          <w:b/>
          <w:color w:val="108A73"/>
        </w:rPr>
        <w:t xml:space="preserve">Assembly structure communicates product logic: </w:t>
      </w:r>
      <w:r>
        <w:t>Parts, subassemblies and purchased items should mirror manufacturing, service and BOM expectations.</w:t>
      </w:r>
    </w:p>
    <w:p>
      <w:r>
        <w:rPr>
          <w:b/>
          <w:color w:val="108A73"/>
        </w:rPr>
        <w:t xml:space="preserve">Bottom-up reuses proven parts: </w:t>
      </w:r>
      <w:r>
        <w:t>Place independently designed components, then define their relationships and allowable motion.</w:t>
      </w:r>
    </w:p>
    <w:p>
      <w:r>
        <w:rPr>
          <w:b/>
          <w:color w:val="108A73"/>
        </w:rPr>
        <w:t xml:space="preserve">Top-down controls interfaces: </w:t>
      </w:r>
      <w:r>
        <w:t>Start from a layout or master geometry so interacting parts derive from shared functional references.</w:t>
      </w:r>
    </w:p>
    <w:p>
      <w:r>
        <w:rPr>
          <w:b/>
          <w:color w:val="108A73"/>
        </w:rPr>
        <w:t xml:space="preserve">Every component starts with six DOF: </w:t>
      </w:r>
      <w:r>
        <w:t>Three translations and three rotations remain until grounding, constraints or joints remove them.</w:t>
      </w:r>
    </w:p>
    <w:p>
      <w:r>
        <w:rPr>
          <w:b/>
          <w:color w:val="108A73"/>
        </w:rPr>
        <w:t xml:space="preserve">Constraints position geometry: </w:t>
      </w:r>
      <w:r>
        <w:t>Mate, flush, angle and insert relationships remove specific degrees of freedom between selections.</w:t>
      </w:r>
    </w:p>
    <w:p>
      <w:r>
        <w:rPr>
          <w:b/>
          <w:color w:val="108A73"/>
        </w:rPr>
        <w:t xml:space="preserve">Joints describe motion: </w:t>
      </w:r>
      <w:r>
        <w:t>Rigid, rotational, slider, cylindrical, planar and ball joints capture intended movement directly.</w:t>
      </w:r>
    </w:p>
    <w:p>
      <w:r>
        <w:rPr>
          <w:b/>
          <w:color w:val="108A73"/>
        </w:rPr>
        <w:t xml:space="preserve">Ground one stable reference: </w:t>
      </w:r>
      <w:r>
        <w:t>Ground the base component or use origin relationships so the mechanism has a predictable frame.</w:t>
      </w:r>
    </w:p>
    <w:p>
      <w:r>
        <w:rPr>
          <w:b/>
          <w:color w:val="108A73"/>
        </w:rPr>
        <w:t xml:space="preserve">Constraint order matters: </w:t>
      </w:r>
      <w:r>
        <w:t>Constrain primary locating surfaces first, secondary alignment next, then motion limits and detail relationships.</w:t>
      </w:r>
    </w:p>
    <w:p>
      <w:r>
        <w:rPr>
          <w:b/>
          <w:color w:val="108A73"/>
        </w:rPr>
        <w:t xml:space="preserve">Interference is a release blocker: </w:t>
      </w:r>
      <w:r>
        <w:t>Use collision and interference analysis to distinguish acceptable contact from overlapping solids.</w:t>
      </w:r>
    </w:p>
    <w:p>
      <w:r>
        <w:rPr>
          <w:b/>
          <w:color w:val="108A73"/>
        </w:rPr>
        <w:t xml:space="preserve">Representations reduce complexity: </w:t>
      </w:r>
      <w:r>
        <w:t>Design views, positional representations and model states support review, drawings and performance.</w:t>
      </w:r>
    </w:p>
    <w:p>
      <w:r>
        <w:rPr>
          <w:b/>
          <w:color w:val="108A73"/>
        </w:rPr>
        <w:t xml:space="preserve">Imported components need ownership rules: </w:t>
      </w:r>
      <w:r>
        <w:t>Decide whether external geometry remains associative, becomes a reference or is converted into a controlled part.</w:t>
      </w:r>
    </w:p>
    <w:p>
      <w:r>
        <w:rPr>
          <w:b/>
          <w:color w:val="108A73"/>
        </w:rPr>
        <w:t xml:space="preserve">Assembly drawings tell the build story: </w:t>
      </w:r>
      <w:r>
        <w:t>Views, parts lists, balloons and notes communicate order, identity and critical relationships.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Place base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Add component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Remove DOF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Test motion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Document assembly</w:t>
      </w:r>
    </w:p>
    <w:p>
      <w:pPr>
        <w:pStyle w:val="Heading2"/>
      </w:pPr>
      <w:r>
        <w:t>Lab 3 — Bottom-Up Universal Joint 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LO3 · A4, A5 · K5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90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Assemble the supplied universal-joint components from proven part files and retain the mechanism's intended rotation.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resolved IAM assembly, a DOF/constraint record and a basic assembly drawing.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Activate the lab project and copy the supplied universal-joint sample folder to a working folder before editing.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Open Universal Joint.iam and use Resolve Link only if Inventor reports a missing file; map references to the local working folder, never to the reference folder.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Inspect each placed component, its occurrence name and BOM structure; identify the base, yokes, connecting rod, pin and handle.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Ground the base occurrence at the assembly origin and confirm that it has no unintended motion.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Place any missing component from the working folder and orient it near its final position.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Apply the primary mate or flush relationship that locates the component against its functional mounting face.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Apply insert or concentric relationships to align pins and cylindrical bores while retaining intended rotation.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Use angle or joint limits only where the design brief defines a permitted range; avoid redundant relationships.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Use Degrees of Freedom or drag testing after each relationship to confirm which movement was removed.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Drive a suitable constraint or joint through a safe range and observe the universal-joint motion.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Run Interference Analysis and classify each result as intended contact, fastener engagement or unacceptable overlap.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Create a named design view that shows the complete mechanism clearly and save the camera orientation.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Create an assembly drawing with base, projected and isometric views plus a parts list and balloons.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Save the IAM and drawing, close Inventor, then reopen the IAM from the lab project to verify all references resolve.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Capture the browser relationships, interference result, driven motion and assembly drawing for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All references resolve locally and the assembly opens without warnings.</w:t>
      </w:r>
    </w:p>
    <w:p>
      <w:pPr>
        <w:pStyle w:val="ListBullet"/>
        <w:spacing w:after="40"/>
      </w:pPr>
      <w:r>
        <w:t>☐ The base is grounded, required components are constrained, and intended rotation remains possible.</w:t>
      </w:r>
    </w:p>
    <w:p>
      <w:pPr>
        <w:pStyle w:val="ListBullet"/>
        <w:spacing w:after="40"/>
      </w:pPr>
      <w:r>
        <w:t>☐ Interference findings are reviewed and any unacceptable overlap is corrected.</w:t>
      </w:r>
    </w:p>
    <w:p>
      <w:pPr>
        <w:pStyle w:val="ListBullet"/>
        <w:spacing w:after="40"/>
      </w:pPr>
      <w:r>
        <w:t>☐ The assembly drawing includes views, parts list and balloons that agree with the IAM BOM.</w:t>
      </w:r>
    </w:p>
    <w:p>
      <w:r>
        <w:rPr>
          <w:b/>
          <w:color w:val="108A73"/>
        </w:rPr>
        <w:t xml:space="preserve">Lab folder: </w:t>
      </w:r>
      <w:r>
        <w:t>labs/lab-03-bottom-up-universal-joint-assembly/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2"/>
      </w:pPr>
      <w:r>
        <w:t>Lab 4 — Top-Down Layout and Assembly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LO3 · A4, A5 · K5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75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Control a universal-shaft variant from a master layout and compare that interface-driven approach with the bottom-up assembly.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layout-controlled IAM variant with documented mate, insert and angle relationships.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Open Universal Shaft Start.iam from the copied layout-assembly folder and save it as Lab04-Layout-Controlled-Shaft.iam.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Create a layout sketch at assembly origin that defines the shaft centreline, joint centres and operating angle.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Name the governing dimensions ShaftSpacing and OperatingAngle and record their initial values.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Project or derive only the stable layout geometry required by the component interfaces.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Place or create the base component in context and align it to the master layout.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Place the remaining supplied components and apply mate/flush relationships to locate planar interfaces.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Apply insert relationships for pins and bores, checking that rotation is not removed unintentionally.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Apply the operating-angle relationship and set safe limits where appropriate.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Use the browser to rename relationships by function, for example PinAxis_Insert and YokeAngle_Limit.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Suppress one relationship at a time and observe the returned DOF; use the test to identify redundant constraints.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Change ShaftSpacing and OperatingAngle within the brief, update the assembly and repair any unstable reference.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Create a positional representation for the nominal configuration and another for the service angle.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Compare top-down and bottom-up approaches in the evidence sheet: ownership, change propagation, reuse and risk.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Create or update the assembly drawing so both configurations can be reviewed clearly.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Pack all dependencies in the lab folder and reopen the IAM to confirm portability.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Named layout parameters control the key interfaces and update the assembly predictably.</w:t>
      </w:r>
    </w:p>
    <w:p>
      <w:pPr>
        <w:pStyle w:val="ListBullet"/>
        <w:spacing w:after="40"/>
      </w:pPr>
      <w:r>
        <w:t>☐ No redundant or conflicting relationship remains in the browser.</w:t>
      </w:r>
    </w:p>
    <w:p>
      <w:pPr>
        <w:pStyle w:val="ListBullet"/>
        <w:spacing w:after="40"/>
      </w:pPr>
      <w:r>
        <w:t>☐ Nominal and service positional representations are saved and demonstrably different.</w:t>
      </w:r>
    </w:p>
    <w:p>
      <w:pPr>
        <w:pStyle w:val="ListBullet"/>
        <w:spacing w:after="40"/>
      </w:pPr>
      <w:r>
        <w:t>☐ The comparison correctly distinguishes top-down interface control from bottom-up reuse.</w:t>
      </w:r>
    </w:p>
    <w:p>
      <w:r>
        <w:rPr>
          <w:b/>
          <w:color w:val="108A73"/>
        </w:rPr>
        <w:t xml:space="preserve">Lab folder: </w:t>
      </w:r>
      <w:r>
        <w:t>labs/lab-04-top-down-layout-and-assembly-relationships/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Topic 4 — Weldments</w:t>
      </w:r>
    </w:p>
    <w:p>
      <w:r>
        <w:t>Preparation · weld features · post-weld machining · material and inspection decisions</w:t>
      </w:r>
    </w:p>
    <w:p>
      <w:pPr>
        <w:pStyle w:val="Heading2"/>
      </w:pPr>
      <w:r>
        <w:t>Key concepts</w:t>
      </w:r>
    </w:p>
    <w:p>
      <w:r>
        <w:rPr>
          <w:b/>
          <w:color w:val="16845B"/>
        </w:rPr>
        <w:t xml:space="preserve">A weldment extends an assembly: </w:t>
      </w:r>
      <w:r>
        <w:t>It adds ordered preparation, weld and machining groups while retaining assembly relationships.</w:t>
      </w:r>
    </w:p>
    <w:p>
      <w:r>
        <w:rPr>
          <w:b/>
          <w:color w:val="16845B"/>
        </w:rPr>
        <w:t xml:space="preserve">Conversion is deliberate: </w:t>
      </w:r>
      <w:r>
        <w:t>A regular assembly can become a weldment, but the conversion is one-way and should follow a saved baseline.</w:t>
      </w:r>
    </w:p>
    <w:p>
      <w:r>
        <w:rPr>
          <w:b/>
          <w:color w:val="16845B"/>
        </w:rPr>
        <w:t xml:space="preserve">Preparation precedes joining: </w:t>
      </w:r>
      <w:r>
        <w:t>Chamfers, gaps and reliefs belong in the preparation group because they exist before the weld is applied.</w:t>
      </w:r>
    </w:p>
    <w:p>
      <w:r>
        <w:rPr>
          <w:b/>
          <w:color w:val="16845B"/>
        </w:rPr>
        <w:t xml:space="preserve">Weld features carry intent: </w:t>
      </w:r>
      <w:r>
        <w:t>Fillet, groove and cosmetic welds communicate joint type, extent and manufacturing expectation.</w:t>
      </w:r>
    </w:p>
    <w:p>
      <w:r>
        <w:rPr>
          <w:b/>
          <w:color w:val="16845B"/>
        </w:rPr>
        <w:t xml:space="preserve">Machining happens after welding: </w:t>
      </w:r>
      <w:r>
        <w:t>Post-weld holes, facing and cuts belong after the weld group when manufacturing sequence matters.</w:t>
      </w:r>
    </w:p>
    <w:p>
      <w:r>
        <w:rPr>
          <w:b/>
          <w:color w:val="16845B"/>
        </w:rPr>
        <w:t xml:space="preserve">Material choice affects the joint: </w:t>
      </w:r>
      <w:r>
        <w:t>Strength, weldability, corrosion, thermal response, availability and cost must be considered together.</w:t>
      </w:r>
    </w:p>
    <w:p>
      <w:r>
        <w:rPr>
          <w:b/>
          <w:color w:val="16845B"/>
        </w:rPr>
        <w:t xml:space="preserve">Standards remove ambiguity: </w:t>
      </w:r>
      <w:r>
        <w:t>Weld symbols, sizes, lengths, pitch, finish and process notes must follow the selected standard.</w:t>
      </w:r>
    </w:p>
    <w:p>
      <w:r>
        <w:rPr>
          <w:b/>
          <w:color w:val="16845B"/>
        </w:rPr>
        <w:t xml:space="preserve">BOM structure reflects fabrication: </w:t>
      </w:r>
      <w:r>
        <w:t>Decide whether the weldment is treated as one fabricated item or reported through its components.</w:t>
      </w:r>
    </w:p>
    <w:p>
      <w:r>
        <w:rPr>
          <w:b/>
          <w:color w:val="16845B"/>
        </w:rPr>
        <w:t xml:space="preserve">Distortion is a design risk: </w:t>
      </w:r>
      <w:r>
        <w:t>Heat input, restraint, sequence and access can change final geometry even when the CAD nominal is perfect.</w:t>
      </w:r>
    </w:p>
    <w:p>
      <w:r>
        <w:rPr>
          <w:b/>
          <w:color w:val="16845B"/>
        </w:rPr>
        <w:t xml:space="preserve">Inspection needs access: </w:t>
      </w:r>
      <w:r>
        <w:t>Design for visual inspection, gauges or NDT access where the risk and specification require it.</w:t>
      </w:r>
    </w:p>
    <w:p>
      <w:r>
        <w:rPr>
          <w:b/>
          <w:color w:val="16845B"/>
        </w:rPr>
        <w:t xml:space="preserve">Exploded views still need judgement: </w:t>
      </w:r>
      <w:r>
        <w:t>A weldment may require pre-weld and post-weld communication rather than a generic exploded assembly.</w:t>
      </w:r>
    </w:p>
    <w:p>
      <w:r>
        <w:rPr>
          <w:b/>
          <w:color w:val="16845B"/>
        </w:rPr>
        <w:t xml:space="preserve">Review manufacturability early: </w:t>
      </w:r>
      <w:r>
        <w:t>Check joint access, fit-up, tolerance stack, fixturing and post-process operations before release.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Prepare faces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Define weld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Add post-work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Inspect access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Release fabrication</w:t>
      </w:r>
    </w:p>
    <w:p>
      <w:pPr>
        <w:pStyle w:val="Heading2"/>
      </w:pPr>
      <w:r>
        <w:t>Lab 5 — Convert an Assembly to a Weldment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LO4 · A6, A7 · K6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70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Prepare a small fabricated bracket assembly for welding, inspection and post-weld machining using supplied assembly components.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weldment IAM showing preparation, weld and machining groups plus a fabrication-review sheet.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Open the copied Universal Joint.iam only as a component source and save a separate working assembly named Lab05-Welded-Bracket.iam.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Remove components that are not part of the fabricated bracket and position the remaining parts with clear joint access.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Assign candidate physical materials and compare weldability, strength, corrosion exposure, availability and cost.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Save a baseline copy, then choose Environments &gt; Convert to Weldment and select the required standard and weld-bead material.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Enter the Preparations group and create the required edge chamfer, gap or relief before the joint is welded.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Enter the Welds group and create a fillet, groove or cosmetic weld that matches the joint design.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Set weld length, intermittent pitch or extent as required and confirm the weld direction and participating faces.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Enter the Machining group and add the specified post-weld face or hole operation.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Inspect the browser order and explain why preparation, weld and machining features must remain in sequence.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Check mass properties and BOM structure, then record whether the weldment reports as one fabricated item or individual components.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Create a drawing view and add the applicable weld symbol, material note and inspection requirement.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Review access for torch, fixture, inspection and post-weld tool; mark any design change needed.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Create a simple presentation or snapshot sequence that distinguishes before-weld, after-weld and post-machining states.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Save, reopen and update the weldment to confirm no failed group or missing component reference.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Capture preparation, weld, machining, drawing symbol and review notes for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The working IAM is a weldment with correctly ordered preparation, weld and machining features.</w:t>
      </w:r>
    </w:p>
    <w:p>
      <w:pPr>
        <w:pStyle w:val="ListBullet"/>
        <w:spacing w:after="40"/>
      </w:pPr>
      <w:r>
        <w:t>☐ Material choice is justified using at least four relevant criteria.</w:t>
      </w:r>
    </w:p>
    <w:p>
      <w:pPr>
        <w:pStyle w:val="ListBullet"/>
        <w:spacing w:after="40"/>
      </w:pPr>
      <w:r>
        <w:t>☐ The drawing communicates weld type, extent and inspection intent under the selected standard.</w:t>
      </w:r>
    </w:p>
    <w:p>
      <w:pPr>
        <w:pStyle w:val="ListBullet"/>
        <w:spacing w:after="40"/>
      </w:pPr>
      <w:r>
        <w:t>☐ Fabrication access and post-weld operations have been reviewed and recorded.</w:t>
      </w:r>
    </w:p>
    <w:p>
      <w:r>
        <w:rPr>
          <w:b/>
          <w:color w:val="108A73"/>
        </w:rPr>
        <w:t xml:space="preserve">Lab folder: </w:t>
      </w:r>
      <w:r>
        <w:t>labs/lab-05-convert-an-assembly-to-a-weldment/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Topic 5 — Deliverables</w:t>
      </w:r>
    </w:p>
    <w:p>
      <w:r>
        <w:t>Drawing views · dimensions and GD&amp;T · parts lists · release-ready communication</w:t>
      </w:r>
    </w:p>
    <w:p>
      <w:pPr>
        <w:pStyle w:val="Heading2"/>
      </w:pPr>
      <w:r>
        <w:t>Key concepts</w:t>
      </w:r>
    </w:p>
    <w:p>
      <w:r>
        <w:rPr>
          <w:b/>
          <w:color w:val="C77600"/>
        </w:rPr>
        <w:t xml:space="preserve">A drawing is a controlled communication: </w:t>
      </w:r>
      <w:r>
        <w:t>It translates design intent into a release package that manufacturing and inspection can interpret consistently.</w:t>
      </w:r>
    </w:p>
    <w:p>
      <w:r>
        <w:rPr>
          <w:b/>
          <w:color w:val="C77600"/>
        </w:rPr>
        <w:t xml:space="preserve">Templates set the contract: </w:t>
      </w:r>
      <w:r>
        <w:t>Sheet size, border, title block, units, projection, styles and revision fields should be correct before views are placed.</w:t>
      </w:r>
    </w:p>
    <w:p>
      <w:r>
        <w:rPr>
          <w:b/>
          <w:color w:val="C77600"/>
        </w:rPr>
        <w:t xml:space="preserve">Base view establishes orientation: </w:t>
      </w:r>
      <w:r>
        <w:t>Choose the most descriptive orientation, scale, hidden-line treatment and design representation.</w:t>
      </w:r>
    </w:p>
    <w:p>
      <w:r>
        <w:rPr>
          <w:b/>
          <w:color w:val="C77600"/>
        </w:rPr>
        <w:t xml:space="preserve">Projected views preserve alignment: </w:t>
      </w:r>
      <w:r>
        <w:t>Create orthographic and isometric views from the base so projection relationships stay associative.</w:t>
      </w:r>
    </w:p>
    <w:p>
      <w:r>
        <w:rPr>
          <w:b/>
          <w:color w:val="C77600"/>
        </w:rPr>
        <w:t xml:space="preserve">Sections explain internal form: </w:t>
      </w:r>
      <w:r>
        <w:t>Use cutting planes only where they reveal otherwise hidden geometry; hatch and labels must remain clear.</w:t>
      </w:r>
    </w:p>
    <w:p>
      <w:r>
        <w:rPr>
          <w:b/>
          <w:color w:val="C77600"/>
        </w:rPr>
        <w:t xml:space="preserve">Details enlarge critical areas: </w:t>
      </w:r>
      <w:r>
        <w:t>A detail view focuses tolerance, fit or feature complexity without crowding the parent view.</w:t>
      </w:r>
    </w:p>
    <w:p>
      <w:r>
        <w:rPr>
          <w:b/>
          <w:color w:val="C77600"/>
        </w:rPr>
        <w:t xml:space="preserve">Dimension for manufacture: </w:t>
      </w:r>
      <w:r>
        <w:t>Select functional datums and avoid duplicated, chained or ambiguous dimensions that hide tolerance accumulation.</w:t>
      </w:r>
    </w:p>
    <w:p>
      <w:r>
        <w:rPr>
          <w:b/>
          <w:color w:val="C77600"/>
        </w:rPr>
        <w:t xml:space="preserve">GD&amp;T controls variation: </w:t>
      </w:r>
      <w:r>
        <w:t>Feature control frames define characteristic, tolerance zone, material condition and datum references.</w:t>
      </w:r>
    </w:p>
    <w:p>
      <w:r>
        <w:rPr>
          <w:b/>
          <w:color w:val="C77600"/>
        </w:rPr>
        <w:t xml:space="preserve">Datum schemes simulate function: </w:t>
      </w:r>
      <w:r>
        <w:t>Primary, secondary and tertiary datums constrain the part in the sequence used for assembly or inspection.</w:t>
      </w:r>
    </w:p>
    <w:p>
      <w:r>
        <w:rPr>
          <w:b/>
          <w:color w:val="C77600"/>
        </w:rPr>
        <w:t xml:space="preserve">Parts lists and balloons link identity: </w:t>
      </w:r>
      <w:r>
        <w:t>Item numbers, quantities, part numbers and descriptions must match the assembly BOM.</w:t>
      </w:r>
    </w:p>
    <w:p>
      <w:r>
        <w:rPr>
          <w:b/>
          <w:color w:val="C77600"/>
        </w:rPr>
        <w:t xml:space="preserve">Associativity needs checking: </w:t>
      </w:r>
      <w:r>
        <w:t>A green model update is not proof the drawing still communicates correctly; inspect every affected view and note.</w:t>
      </w:r>
    </w:p>
    <w:p>
      <w:r>
        <w:rPr>
          <w:b/>
          <w:color w:val="C77600"/>
        </w:rPr>
        <w:t xml:space="preserve">Release uses a checklist: </w:t>
      </w:r>
      <w:r>
        <w:t>Verify views, scales, units, tolerances, materials, notes, revision, approvals and exported deliverables.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Set standard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Place views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Add dimensions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Apply GD&amp;T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Review release</w:t>
      </w:r>
    </w:p>
    <w:p>
      <w:pPr>
        <w:pStyle w:val="Heading2"/>
      </w:pPr>
      <w:r>
        <w:t>Lab 6 — Production Drawing and GD&amp;T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LO5 · A9, A10 · K7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90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Create a release-ready drawing for an engine-block component using views, dimensions, tolerances and a functional datum reference frame.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multi-view IDW drawing with section/detail views, dimensions, GD&amp;T, notes and completed release checklist.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Activate the lab project and open the supplied Engine Block.ipt from the copied drawing-pack folder.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Review the part orientation, physical material, units and model status before creating the drawing.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Create a new IDW from the approved standard template and verify sheet size, projection convention, units and title block.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Place a base view at an appropriate scale and orientation, then create aligned front, top, side and isometric projected views.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Create a section view that exposes the critical internal passage or bore and label the cutting plane clearly.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Create a detail view for the critical fit or edge feature and set a scale that supports annotation.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Define a functional datum reference frame: identify the primary mounting plane, secondary locating feature and tertiary clocking feature.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Add general dimensions from the functional datums and remove any duplicate or non-manufacturing dimension.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Apply baseline or ordinate dimensions to coordinate features and use chain dimensions only where accumulation is acceptable.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Add size tolerances and the required feature control frame, datum identifiers and material-condition modifier where justified.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Add surface, hole/thread, material, finish and general-tolerance notes required by the design brief.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Check that every annotation is attached, legible, inside the printable area and consistent with the selected standard.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Change one model dimension, update the drawing and inspect every affected view, dimension and annotation for unintended movement.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Complete the release checklist covering title block, revision, views, scales, units, tolerances, GD&amp;T, material, notes and approval.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Save the IDW and export a PDF; capture the datum scheme, feature control frame and final sheet for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Base, projected, section, detail and isometric views are correctly aligned and readable.</w:t>
      </w:r>
    </w:p>
    <w:p>
      <w:pPr>
        <w:pStyle w:val="ListBullet"/>
        <w:spacing w:after="40"/>
      </w:pPr>
      <w:r>
        <w:t>☐ Dimensions are non-duplicated, trace to functional datums and avoid uncontrolled tolerance chains.</w:t>
      </w:r>
    </w:p>
    <w:p>
      <w:pPr>
        <w:pStyle w:val="ListBullet"/>
        <w:spacing w:after="40"/>
      </w:pPr>
      <w:r>
        <w:t>☐ GD&amp;T is syntactically complete and the datum scheme reflects assembly or inspection function.</w:t>
      </w:r>
    </w:p>
    <w:p>
      <w:pPr>
        <w:pStyle w:val="ListBullet"/>
        <w:spacing w:after="40"/>
      </w:pPr>
      <w:r>
        <w:t>☐ The drawing updates associatively and passes the release checklist.</w:t>
      </w:r>
    </w:p>
    <w:p>
      <w:r>
        <w:rPr>
          <w:b/>
          <w:color w:val="108A73"/>
        </w:rPr>
        <w:t xml:space="preserve">Lab folder: </w:t>
      </w:r>
      <w:r>
        <w:t>labs/lab-06-production-drawing-and-gd-t-package/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Topic 6 — Review Final Designs</w:t>
      </w:r>
    </w:p>
    <w:p>
      <w:r>
        <w:t>Presentation and animation · material evidence · automation · design-for-manufacture review</w:t>
      </w:r>
    </w:p>
    <w:p>
      <w:pPr>
        <w:pStyle w:val="Heading2"/>
      </w:pPr>
      <w:r>
        <w:t>Key concepts</w:t>
      </w:r>
    </w:p>
    <w:p>
      <w:r>
        <w:rPr>
          <w:b/>
          <w:color w:val="C2413A"/>
        </w:rPr>
        <w:t xml:space="preserve">Review against requirements: </w:t>
      </w:r>
      <w:r>
        <w:t>A design is ready only when function, interfaces, performance, manufacture, safety and evidence meet the brief.</w:t>
      </w:r>
    </w:p>
    <w:p>
      <w:r>
        <w:rPr>
          <w:b/>
          <w:color w:val="C2413A"/>
        </w:rPr>
        <w:t xml:space="preserve">Scenes preserve review viewpoints: </w:t>
      </w:r>
      <w:r>
        <w:t>Presentation scenes can show different representations, camera positions and communication purposes.</w:t>
      </w:r>
    </w:p>
    <w:p>
      <w:r>
        <w:rPr>
          <w:b/>
          <w:color w:val="C2413A"/>
        </w:rPr>
        <w:t xml:space="preserve">Tweaks explain assembly: </w:t>
      </w:r>
      <w:r>
        <w:t>Explode direction, distance, order and trail visibility should reveal relationships without implying impossible motion.</w:t>
      </w:r>
    </w:p>
    <w:p>
      <w:r>
        <w:rPr>
          <w:b/>
          <w:color w:val="C2413A"/>
        </w:rPr>
        <w:t xml:space="preserve">Storyboards organise time: </w:t>
      </w:r>
      <w:r>
        <w:t>A storyboard sequences component movement, camera actions and snapshots into a repeatable explanation.</w:t>
      </w:r>
    </w:p>
    <w:p>
      <w:r>
        <w:rPr>
          <w:b/>
          <w:color w:val="C2413A"/>
        </w:rPr>
        <w:t xml:space="preserve">Animation is evidence, not decoration: </w:t>
      </w:r>
      <w:r>
        <w:t>Use movement to prove order, clearance or function; the static drawing must still carry complete meaning.</w:t>
      </w:r>
    </w:p>
    <w:p>
      <w:r>
        <w:rPr>
          <w:b/>
          <w:color w:val="C2413A"/>
        </w:rPr>
        <w:t xml:space="preserve">Materials connect geometry to performance: </w:t>
      </w:r>
      <w:r>
        <w:t>Assign physical materials and verify density, mass, centre of gravity, appearance and manufacturing implications.</w:t>
      </w:r>
    </w:p>
    <w:p>
      <w:r>
        <w:rPr>
          <w:b/>
          <w:color w:val="C2413A"/>
        </w:rPr>
        <w:t xml:space="preserve">Parameters expose design controls: </w:t>
      </w:r>
      <w:r>
        <w:t>Named user parameters make key dimensions visible to review and enable repeatable variants.</w:t>
      </w:r>
    </w:p>
    <w:p>
      <w:r>
        <w:rPr>
          <w:b/>
          <w:color w:val="C2413A"/>
        </w:rPr>
        <w:t xml:space="preserve">iLogic captures rules: </w:t>
      </w:r>
      <w:r>
        <w:t>Rules can validate ranges, switch features, update properties and automate drawings when the intent is explicit.</w:t>
      </w:r>
    </w:p>
    <w:p>
      <w:r>
        <w:rPr>
          <w:b/>
          <w:color w:val="C2413A"/>
        </w:rPr>
        <w:t xml:space="preserve">The API extends automation: </w:t>
      </w:r>
      <w:r>
        <w:t>Inventor's object model supports documents, components, features, properties and batch workflows; govern scripts as production tools.</w:t>
      </w:r>
    </w:p>
    <w:p>
      <w:r>
        <w:rPr>
          <w:b/>
          <w:color w:val="C2413A"/>
        </w:rPr>
        <w:t xml:space="preserve">DFMA reduces lifecycle cost: </w:t>
      </w:r>
      <w:r>
        <w:t>Simplify part count, handling, fastening, tool access and process steps without compromising function.</w:t>
      </w:r>
    </w:p>
    <w:p>
      <w:r>
        <w:rPr>
          <w:b/>
          <w:color w:val="C2413A"/>
        </w:rPr>
        <w:t xml:space="preserve">Change review is traceable: </w:t>
      </w:r>
      <w:r>
        <w:t>Record the issue, decision, affected files, evidence, owner and approval before releasing a revision.</w:t>
      </w:r>
    </w:p>
    <w:p>
      <w:r>
        <w:rPr>
          <w:b/>
          <w:color w:val="C2413A"/>
        </w:rPr>
        <w:t xml:space="preserve">Productivity is system design: </w:t>
      </w:r>
      <w:r>
        <w:t>Templates, libraries, naming, model states, automation and checklists should reduce variation across the whole team.</w:t>
      </w:r>
    </w:p>
    <w:p>
      <w:pPr>
        <w:pStyle w:val="Heading2"/>
      </w:pPr>
      <w:r>
        <w:t>Working method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Check brief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Review evidence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Test change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Approve revision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Release package</w:t>
      </w:r>
    </w:p>
    <w:p>
      <w:pPr>
        <w:pStyle w:val="Heading2"/>
      </w:pPr>
      <w:r>
        <w:t>Lab 7 — Exploded View, Storyboard and Animation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LO6 · A6, A7 · K8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70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Explain the assembly and service order of a small engine using an exploded presentation and a concise animation.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An IPN presentation with trails, snapshots and storyboard plus an exported review video or image sequence.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Activate the lab project, open Engine.iam from the copied engine-presentation folder and confirm all component references resolve.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Create a new Standard.ipn presentation and insert Engine.iam as the source model for Scene1.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Set a clear isometric camera and create an initial snapshot view before applying any tweaks.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Group components by assembly sequence and plan explode directions that do not cause visually impossible intersections.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Apply component tweaks in logical order, keeping related fasteners and parts on consistent axes where appropriate.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Enable trails selectively so they clarify movement without turning the view into clutter.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Create intermediate snapshot views for the major assembly stages and give them descriptive names.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Create a storyboard and arrange tweak actions on the timeline in the intended assembly or service order.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Adjust duration and start time so the viewer can follow each major stage without unnecessary delay.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Add a restrained camera action only if it reveals a hidden relationship; do not use motion as decoration.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Play the storyboard, check for collisions, confusing paths and components that move before their fasteners.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Edit the timeline until the static snapshots and animated sequence tell the same assembly story.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Create a drawing from the IPN and place an exploded view with balloons or trail visibility as required.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Publish a video or sequential images using a clear resolution and neutral background.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Save the IPN and capture the scene browser, timeline, exploded snapshot and exported output for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All presentation references resolve and the source IAM remains unchanged.</w:t>
      </w:r>
    </w:p>
    <w:p>
      <w:pPr>
        <w:pStyle w:val="ListBullet"/>
        <w:spacing w:after="40"/>
      </w:pPr>
      <w:r>
        <w:t>☐ Exploded paths are readable, non-colliding and consistent with a plausible assembly sequence.</w:t>
      </w:r>
    </w:p>
    <w:p>
      <w:pPr>
        <w:pStyle w:val="ListBullet"/>
        <w:spacing w:after="40"/>
      </w:pPr>
      <w:r>
        <w:t>☐ Storyboard timing and snapshots communicate the same ordered narrative.</w:t>
      </w:r>
    </w:p>
    <w:p>
      <w:pPr>
        <w:pStyle w:val="ListBullet"/>
        <w:spacing w:after="40"/>
      </w:pPr>
      <w:r>
        <w:t>☐ The exported output and drawing view are legible and suitable for stakeholder review.</w:t>
      </w:r>
    </w:p>
    <w:p>
      <w:r>
        <w:rPr>
          <w:b/>
          <w:color w:val="108A73"/>
        </w:rPr>
        <w:t xml:space="preserve">Lab folder: </w:t>
      </w:r>
      <w:r>
        <w:t>labs/lab-07-exploded-view-storyboard-and-animation/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2"/>
      </w:pPr>
      <w:r>
        <w:t>Lab 8 — Material, Automation and Final Design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8FC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5083"/>
          </w:tcPr>
          <w:p>
            <w:r>
              <w:t>LO6 · A11 · K6, K8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83"/>
          </w:tcPr>
          <w:p>
            <w:r>
              <w:t>75 minutes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</w:tcPr>
          <w:p>
            <w:r>
              <w:t>Review an engine-block part against requirements, compare material options and encode a controlled design variant using named parameters and a simple rule.</w:t>
            </w:r>
          </w:p>
        </w:tc>
      </w:tr>
      <w:tr>
        <w:tc>
          <w:tcPr>
            <w:tcW w:type="dxa" w:w="5083"/>
            <w:shd w:fill="F5F8FC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83"/>
          </w:tcPr>
          <w:p>
            <w:r>
              <w:t>A reviewed IPT variant, material decision matrix, parameter/rule evidence and signed design-review checklist.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Open Engine Block Review.ipt and use Save As to create Lab08-Engine-Block-Review.ipt.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Read the design brief and create a review matrix covering function, envelope, interfaces, material, manufacture, safety, service and evidence.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Inspect model health, feature naming, sketch constraint status and update warnings; record each issue before editing.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Create named user parameters for two dimensions that define a controlled product variant.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Set realistic minimum and maximum values from the brief and test both bounds for feature failure or impossible geometry.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6. </w:t>
      </w:r>
      <w:r>
        <w:t>Assign the first candidate material and update mass properties; record density, mass and relevant manufacturing implications.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7. </w:t>
      </w:r>
      <w:r>
        <w:t>Repeat for at least two alternative materials and compare strength, stiffness, corrosion, machinability, availability, cost and mass.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8. </w:t>
      </w:r>
      <w:r>
        <w:t>Select a preferred material and explain the trade-off rather than choosing only the lightest or strongest option.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9. </w:t>
      </w:r>
      <w:r>
        <w:t>Create a simple iLogic rule or parameter check that warns when a controlled dimension is outside the approved range.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10. </w:t>
      </w:r>
      <w:r>
        <w:t>Run the rule at nominal, minimum and maximum values and capture the result.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11. </w:t>
      </w:r>
      <w:r>
        <w:t>Inspect the precision drawing and identify which views, dimensions or tolerances must be reviewed after the design change.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12. </w:t>
      </w:r>
      <w:r>
        <w:t>Apply one approved improvement, update the model and drawing, and record the before/after evidence.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13. </w:t>
      </w:r>
      <w:r>
        <w:t>Complete a DFMA review covering part count, tool access, setup count, standard features, handling and service replacement.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14. </w:t>
      </w:r>
      <w:r>
        <w:t>Record the issue, decision, affected files, evidence, owner and approval status in the change log.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15. </w:t>
      </w:r>
      <w:r>
        <w:t>Save and reopen the part, run Update and confirm the final design review has no unresolved blocker.</w:t>
      </w:r>
    </w:p>
    <w:p>
      <w:pPr>
        <w:pStyle w:val="Heading3"/>
      </w:pPr>
      <w:r>
        <w:t>Acceptance criteria</w:t>
      </w:r>
    </w:p>
    <w:p>
      <w:pPr>
        <w:pStyle w:val="ListBullet"/>
        <w:spacing w:after="40"/>
      </w:pPr>
      <w:r>
        <w:t>☐ Review evidence addresses all stated requirements and clearly separates fact, assumption and recommendation.</w:t>
      </w:r>
    </w:p>
    <w:p>
      <w:pPr>
        <w:pStyle w:val="ListBullet"/>
        <w:spacing w:after="40"/>
      </w:pPr>
      <w:r>
        <w:t>☐ Material decision uses multiple performance and manufacturing criteria with traceable mass-property evidence.</w:t>
      </w:r>
    </w:p>
    <w:p>
      <w:pPr>
        <w:pStyle w:val="ListBullet"/>
        <w:spacing w:after="40"/>
      </w:pPr>
      <w:r>
        <w:t>☐ Named parameters and the rule control a valid range without failing the model.</w:t>
      </w:r>
    </w:p>
    <w:p>
      <w:pPr>
        <w:pStyle w:val="ListBullet"/>
        <w:spacing w:after="40"/>
      </w:pPr>
      <w:r>
        <w:t>☐ The approved change, affected drawing and DFMA implications are recorded before release.</w:t>
      </w:r>
    </w:p>
    <w:p>
      <w:r>
        <w:rPr>
          <w:b/>
          <w:color w:val="108A73"/>
        </w:rPr>
        <w:t xml:space="preserve">Lab folder: </w:t>
      </w:r>
      <w:r>
        <w:t>labs/lab-08-material-automation-and-final-design-review/</w:t>
      </w:r>
    </w:p>
    <w:p>
      <w:r>
        <w:rPr>
          <w:b/>
          <w:color w:val="108A73"/>
        </w:rPr>
        <w:t xml:space="preserve">Evidence: </w:t>
      </w:r>
      <w:r>
        <w:t>Completed native files, named screenshots, review-notes.md and the checked acceptance list.</w:t>
      </w:r>
    </w:p>
    <w:p>
      <w:pPr>
        <w:pStyle w:val="Heading1"/>
      </w:pPr>
      <w:r>
        <w:t>Quick Command and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389"/>
            <w:shd w:fill="1F6FEB"/>
          </w:tcPr>
          <w:p>
            <w:r>
              <w:rPr>
                <w:b/>
                <w:color w:val="FFFFFF"/>
              </w:rPr>
              <w:t>Release check</w:t>
            </w:r>
          </w:p>
        </w:tc>
      </w:tr>
      <w:tr>
        <w:tc>
          <w:tcPr>
            <w:tcW w:type="dxa" w:w="3389"/>
          </w:tcPr>
          <w:p>
            <w:r>
              <w:t>.ipt</w:t>
            </w:r>
          </w:p>
        </w:tc>
        <w:tc>
          <w:tcPr>
            <w:tcW w:type="dxa" w:w="3389"/>
          </w:tcPr>
          <w:p>
            <w:r>
              <w:t>Part model</w:t>
            </w:r>
          </w:p>
        </w:tc>
        <w:tc>
          <w:tcPr>
            <w:tcW w:type="dxa" w:w="3389"/>
          </w:tcPr>
          <w:p>
            <w:r>
              <w:t>Sketches and features update</w:t>
            </w:r>
          </w:p>
        </w:tc>
      </w:tr>
      <w:tr>
        <w:tc>
          <w:tcPr>
            <w:tcW w:type="dxa" w:w="3389"/>
          </w:tcPr>
          <w:p>
            <w:r>
              <w:t>.iam</w:t>
            </w:r>
          </w:p>
        </w:tc>
        <w:tc>
          <w:tcPr>
            <w:tcW w:type="dxa" w:w="3389"/>
          </w:tcPr>
          <w:p>
            <w:r>
              <w:t>Assembly</w:t>
            </w:r>
          </w:p>
        </w:tc>
        <w:tc>
          <w:tcPr>
            <w:tcW w:type="dxa" w:w="3389"/>
          </w:tcPr>
          <w:p>
            <w:r>
              <w:t>References and intended motion resolve</w:t>
            </w:r>
          </w:p>
        </w:tc>
      </w:tr>
      <w:tr>
        <w:tc>
          <w:tcPr>
            <w:tcW w:type="dxa" w:w="3389"/>
          </w:tcPr>
          <w:p>
            <w:r>
              <w:t>.ipn</w:t>
            </w:r>
          </w:p>
        </w:tc>
        <w:tc>
          <w:tcPr>
            <w:tcW w:type="dxa" w:w="3389"/>
          </w:tcPr>
          <w:p>
            <w:r>
              <w:t>Presentation</w:t>
            </w:r>
          </w:p>
        </w:tc>
        <w:tc>
          <w:tcPr>
            <w:tcW w:type="dxa" w:w="3389"/>
          </w:tcPr>
          <w:p>
            <w:r>
              <w:t>Source model and storyboard update</w:t>
            </w:r>
          </w:p>
        </w:tc>
      </w:tr>
      <w:tr>
        <w:tc>
          <w:tcPr>
            <w:tcW w:type="dxa" w:w="3389"/>
          </w:tcPr>
          <w:p>
            <w:r>
              <w:t>.idw / .dwg</w:t>
            </w:r>
          </w:p>
        </w:tc>
        <w:tc>
          <w:tcPr>
            <w:tcW w:type="dxa" w:w="3389"/>
          </w:tcPr>
          <w:p>
            <w:r>
              <w:t>Manufacturing drawing</w:t>
            </w:r>
          </w:p>
        </w:tc>
        <w:tc>
          <w:tcPr>
            <w:tcW w:type="dxa" w:w="3389"/>
          </w:tcPr>
          <w:p>
            <w:r>
              <w:t>Views, dimensions and GD&amp;T are current</w:t>
            </w:r>
          </w:p>
        </w:tc>
      </w:tr>
      <w:tr>
        <w:tc>
          <w:tcPr>
            <w:tcW w:type="dxa" w:w="3389"/>
          </w:tcPr>
          <w:p>
            <w:r>
              <w:t>.ipj</w:t>
            </w:r>
          </w:p>
        </w:tc>
        <w:tc>
          <w:tcPr>
            <w:tcW w:type="dxa" w:w="3389"/>
          </w:tcPr>
          <w:p>
            <w:r>
              <w:t>Project definition</w:t>
            </w:r>
          </w:p>
        </w:tc>
        <w:tc>
          <w:tcPr>
            <w:tcW w:type="dxa" w:w="3389"/>
          </w:tcPr>
          <w:p>
            <w:r>
              <w:t>Workspace and libraries point to the lab</w:t>
            </w:r>
          </w:p>
        </w:tc>
      </w:tr>
    </w:tbl>
    <w:p>
      <w:pPr>
        <w:pStyle w:val="Heading1"/>
      </w:pPr>
      <w:r>
        <w:t>Assessment Flow and Support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1. </w:t>
      </w:r>
      <w:r>
        <w:t>Complete TRAQOM digital attendance.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2. </w:t>
      </w:r>
      <w:r>
        <w:t>Complete Assessment Digital Attendance.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3. </w:t>
      </w:r>
      <w:r>
        <w:t>Sit the Written Assessment, then the Practical Performance.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4. </w:t>
      </w:r>
      <w:r>
        <w:t>Upload the completed question papers on the LMS.</w:t>
      </w:r>
    </w:p>
    <w:p>
      <w:pPr>
        <w:spacing w:after="100"/>
        <w:ind w:left="403" w:hanging="403"/>
      </w:pPr>
      <w:r>
        <w:rPr>
          <w:b/>
          <w:color w:val="1F6FEB"/>
        </w:rPr>
        <w:t xml:space="preserve">5. </w:t>
      </w:r>
      <w:r>
        <w:t>Sign the Assessment Summary Record.</w:t>
      </w:r>
    </w:p>
    <w:p>
      <w:r>
        <w:t>Courseware and assessment: https://lms-tms.tertiaryinfotech.com/</w:t>
      </w:r>
    </w:p>
    <w:p>
      <w:r>
        <w:t>Support: enquiry@tertiaryinfotech.com · +65 6100 0613 · www.tertiarycourses.com.sg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6"/>
      </w:rPr>
      <w:t xml:space="preserve">© 2026 Tertiary Infotech Academy Pte Ltd · TGS-2021006715 · Page </w:t>
    </w:r>
    <w:r>
      <w:fldChar w:fldCharType="begin"/>
      <w:instrText xml:space="preserve"> PAGE </w:instrText>
      <w:fldChar w:fldCharType="end"/>
    </w:r>
    <w:r>
      <w:rPr>
        <w:rFonts w:ascii="Arial" w:hAnsi="Arial"/>
        <w:color w:val="5B6372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161B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